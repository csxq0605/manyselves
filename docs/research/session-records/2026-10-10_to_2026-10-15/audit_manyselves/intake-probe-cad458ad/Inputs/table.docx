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PARAGRAPH_PRESENT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Reading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TABLE_ONLY_READING_17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