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条件甲，仅适用于下表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甲阈值</w:t>
            </w:r>
          </w:p>
        </w:tc>
      </w:tr>
    </w:tbl>
    <w:p>
      <w:r>
        <w:t>条件乙，仅适用于下表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乙阈值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