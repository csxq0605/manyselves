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现场记录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设备</w:t>
            </w:r>
          </w:p>
        </w:tc>
        <w:tc>
          <w:tcPr>
            <w:tcW w:type="dxa" w:w="4320"/>
          </w:tcPr>
          <w:p>
            <w:r>
              <w:t>电流</w:t>
            </w:r>
          </w:p>
        </w:tc>
      </w:tr>
      <w:tr>
        <w:tc>
          <w:tcPr>
            <w:tcW w:type="dxa" w:w="4320"/>
          </w:tcPr>
          <w:p>
            <w:r>
              <w:t>柜A</w:t>
            </w:r>
          </w:p>
        </w:tc>
        <w:tc>
          <w:tcPr>
            <w:tcW w:type="dxa" w:w="4320"/>
          </w:tcPr>
          <w:p>
            <w:r>
              <w:t>11.3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